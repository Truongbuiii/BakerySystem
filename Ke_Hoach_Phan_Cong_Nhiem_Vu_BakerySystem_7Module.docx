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64748B"/>
          <w:sz w:val="22"/>
        </w:rPr>
        <w:t>BỘ GIÁO DỤC VÀ ĐÀO TẠO - MÔN CÔNG NGHỆ PHẦN MỀM (CNPM)</w:t>
        <w:br/>
      </w:r>
      <w:r>
        <w:rPr>
          <w:rFonts w:ascii="Calibri" w:hAnsi="Calibri"/>
          <w:b/>
          <w:color w:val="1E3A8A"/>
          <w:sz w:val="36"/>
        </w:rPr>
        <w:t>KẾ HOẠCH &amp; BẢNG PHÂN CÔNG NHIỆM VỤ DỰ ÁN</w:t>
        <w:br/>
      </w:r>
      <w:r>
        <w:rPr>
          <w:rFonts w:ascii="Calibri" w:hAnsi="Calibri"/>
          <w:b/>
          <w:color w:val="D97706"/>
          <w:sz w:val="28"/>
        </w:rPr>
        <w:t>HỆ THỐNG QUẢN LÝ CỬA HÀNG BÁN BÁNH MÌ &amp; BÁNH NGỌT</w:t>
        <w:br/>
        <w:t>(BAKERY SYSTEM)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19"/>
              </w:rPr>
              <w:t>Thành viên nhóm (4 người):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0F172A"/>
                <w:sz w:val="19"/>
              </w:rPr>
              <w:t>Bùi Đức Trường (Leader), Thanh Tuyền, Ngọc Trúc, Trâm</w:t>
            </w:r>
          </w:p>
        </w:tc>
      </w:tr>
      <w:tr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19"/>
              </w:rPr>
              <w:t>Nền tảng phát triển: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0F172A"/>
                <w:sz w:val="19"/>
              </w:rPr>
              <w:t>ASP.NET Core 10, Blazor Server (WebAdmin), .NET MAUI Blazor (Mobile App)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19"/>
              </w:rPr>
              <w:t>Cơ sở dữ liệu: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0F172A"/>
                <w:sz w:val="19"/>
              </w:rPr>
              <w:t>Microsoft SQL Server, Entity Framework Core 10 (Code-First)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4155"/>
                <w:sz w:val="19"/>
              </w:rPr>
              <w:t>Cấu trúc Module: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0F172A"/>
                <w:sz w:val="19"/>
              </w:rPr>
              <w:t>7 Modules nghiệp vụ chuẩn hóa (Tách riêng Quản lý Nhân sự theo yêu cầu GV)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1. TỔNG QUAN HỆ THỐNG VÀ 2 NỀN TẢNG BÁN HÀNG</w:t>
      </w:r>
    </w:p>
    <w:p>
      <w:pPr>
        <w:spacing w:after="120"/>
      </w:pPr>
      <w:r>
        <w:t>Hệ thống Bakery System áp dụng mô hình Bán Hàng Đa Kênh (Omnichannel) kết hợp 2 phân hệ hoàn chỉnh:</w:t>
        <w:br/>
        <w:t>• Kênh 1 - Bán tại quầy (WebAdmin POS): Phục vụ khách ghé trực tiếp tiệm bánh. Thu ngân chọn món tạm tính (Session), bấm thanh toán là lưu DB Completed, in bill và trừ tồn kho ngay.</w:t>
        <w:br/>
        <w:t>• Kênh 2 - Bán Online từ xa (Bakery Mobile App): Dành cho Khách hàng chọn bánh, chọn size, áp voucher, bấm đặt hàng lưu DB Pending để bếp duyệt làm bánh và shipper giao tận nơi.</w:t>
        <w:br/>
        <w:t>• Theo yêu cầu của Giảng viên hướng dẫn: Module Quản lý Nhân sự được tách riêng thành một phân hệ quản trị độc lập.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ĐẶC ĐIỂM KỸ THUẬT QUAN TRỌNG: </w:t>
            </w:r>
            <w:r>
              <w:rPr>
                <w:rFonts w:ascii="Calibri" w:hAnsi="Calibri"/>
                <w:color w:val="1F2937"/>
                <w:sz w:val="20"/>
              </w:rPr>
              <w:t>Hệ thống đã có cơ chế Tự Động Bắt Sóng SQL Server (Auto-Detect qua master DB) tương thích cả máy bạn Trường (local) và máy bạn Tuyền/Trúc/Trâm (SQLEXPRESS). Mọi thành viên pull code về chỉ cần click chạy file .bat mà không cần sửa cấu hình.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2. DANH MỤC 7 MODULE NGHIỆP VỤ BẮT BUỘC THEO ĐẶC TẢ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Phân Hệ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Mục Tiêu &amp; Chức Năng Chính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Bảng CSDL Liên Quan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Module 1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Xác thực &amp; Tài khoản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Đăng nhập theo Role (Admin/Employee/Customer), đăng xuất, đổi mật khẩu, đăng ký tài khoản khách hàng trên Mobile App.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Account, Customer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Module 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Quản lý Nhân sự (HR)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[TÁCH RIÊNG THEO YÊU CẦU GV] Quản lý danh sách nhân viên bếp/quầy, thêm mới nhân viên, chỉnh sửa hồ sơ, khóa tài khoản nhân viên (Inactive).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Account, Employee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Module 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Loại sản phẩm &amp; Menu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Quản lý loại sản phẩm (không dùng từ danh mục), thêm/sửa món bánh, xóa mềm (IsActive=0). KHÔNG nhập tay số lượng tồn kho.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Category, Product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Module 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Quản lý Kho &amp; Nhập hàng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Quản lý nhà cung cấp nguyên liệu, lập phiếu nhập kho (tự động cộng dồn số lượng Product.Quantity), tra cứu lịch sử nhập.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Supplier, ImportReceipt, ImportReceiptDetail, Product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Module 5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Bán hàng &amp; Đơn hàng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Bán hàng POS tại quầy (tạm tính session, trừ kho ngay), Đặt hàng qua App (Pending), duyệt tiến trình, hủy đơn tự động cộng hoàn kho.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Orders, OrderDetail, Product, Customer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Module 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Khuyến mãi &amp; Voucher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Tạo chiến dịch khuyến mãi theo ngày, thiết lập mức giảm giá theo món hoặc đơn hàng, quy tắc chặn lỗ (MinOrderAmount, MaxDiscountAmount).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Promotion, PromotionInvoice, PromotionProduct</w:t>
            </w:r>
          </w:p>
        </w:tc>
      </w:tr>
      <w:tr>
        <w:tc>
          <w:tcPr>
            <w:tcW w:type="dxa" w:w="14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Module 7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Báo cáo &amp; Thống kê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Báo cáo doanh thu thực thu vs chi phí vốn, lợi nhuận gộp theo Tuần/Tháng/Năm, Top 5 bánh bán chạy (Best Sellers), cảnh báo tồn kho.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Orders, ImportReceipt, OrderDetail, Product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3. PHÂN CÔNG NHIỆM VỤ CHI TIẾT TỪNG THÀNH VIÊN</w:t>
      </w:r>
    </w:p>
    <w:p>
      <w:pPr>
        <w:spacing w:before="120" w:after="40"/>
      </w:pPr>
      <w:r>
        <w:rPr>
          <w:b/>
          <w:color w:val="B45309"/>
          <w:sz w:val="22"/>
        </w:rPr>
        <w:t>3.1. BÙI ĐỨC TRƯỜNG (Nhóm Trưởng - Kiến trúc hệ thống &amp; Báo cáo Thống kê)</w:t>
      </w:r>
    </w:p>
    <w:p>
      <w:r>
        <w:t>• Công việc ĐÃ HOÀN THÀNH:</w:t>
        <w:br/>
        <w:t xml:space="preserve">   - Xây dựng kiến trúc dự án Clean Architecture và cấu hình kết nối EF Core.</w:t>
        <w:br/>
        <w:t xml:space="preserve">   - Lập trình cơ chế Tự Động Bắt Sóng SQL Server (Auto-Detect) qua database master, giải quyết triệt để lỗi xung đột chuỗi kết nối giữa các máy trong nhóm.</w:t>
        <w:br/>
        <w:t xml:space="preserve">   - Tự động nạp dữ liệu mẫu ban đầu (BakeryDataSeeder) và thiết kế Dashboard tổng quan (Home.razor).</w:t>
        <w:br/>
        <w:t xml:space="preserve">   - Hoàn thiện trọn vẹn Module 3: Trang Quản lý Loại sản phẩm (Categories.razor) và Quản lý Menu Bánh (Products.razor) chuẩn responsive và UI/UX.</w:t>
        <w:br/>
        <w:t>• Nhiệm vụ TIẾP THEO CẦN LÀM:</w:t>
        <w:br/>
        <w:t xml:space="preserve">   1. Phụ trách MODULE 7 (Báo cáo Thống kê &amp; Quản trị):</w:t>
        <w:br/>
        <w:t xml:space="preserve">      - Xây dựng trang Reports.razor tổng hợp doanh thu bán hàng thực thu (FinalAmount) và chi phí vốn nhập hàng theo Tuần / Tháng / Năm.</w:t>
        <w:br/>
        <w:t xml:space="preserve">      - Tích hợp biểu đồ thống kê trực quan (ApexCharts / ChartJS) so sánh doanh thu vs chi phí, tính Lợi nhuận gộp.</w:t>
        <w:br/>
        <w:t xml:space="preserve">      - Lập báo cáo Top 5 món bánh bán chạy nhất (Best Sellers) dựa trên bảng OrderDetail.</w:t>
        <w:br/>
        <w:t xml:space="preserve">      - Lập báo cáo Cảnh báo tồn kho: Đánh dấu đỏ các món bánh có Quantity &lt;= 10 cái và cảnh báo 'Hết hàng' khi Quantity = 0.</w:t>
        <w:br/>
        <w:t xml:space="preserve">   2. Điều phối chung:</w:t>
        <w:br/>
        <w:t xml:space="preserve">      - Review mã nguồn từ các thành viên, hỗ trợ xử lý lỗi kỹ thuật, thực hiện merge các nhánh Git vào nhánh main và đóng gói sản phẩm hoàn chỉnh.</w:t>
      </w:r>
    </w:p>
    <w:p>
      <w:pPr>
        <w:spacing w:before="120" w:after="40"/>
      </w:pPr>
      <w:r>
        <w:rPr>
          <w:b/>
          <w:color w:val="1E3A8A"/>
          <w:sz w:val="22"/>
        </w:rPr>
        <w:t>3.2. BẠN THANH TUYỀN (WebAdmin - Nghiệp vụ Bán hàng POS &amp; Xử lý Đơn hàng)</w:t>
      </w:r>
    </w:p>
    <w:p>
      <w:r>
        <w:t>• Nhiệm vụ phụ trách: MODULE 5 (Phần WebAdmin - Bán hàng POS tại quầy &amp; Vòng đời Đơn hàng)</w:t>
        <w:br/>
        <w:t>• Các màn hình và chức năng cụ thể:</w:t>
        <w:br/>
        <w:t xml:space="preserve">   1. Màn hình Bán hàng tại quầy POS (Pos.razor):</w:t>
        <w:br/>
        <w:t xml:space="preserve">      - Hiển thị danh sách các món bánh theo từng Loại sản phẩm trực quan để thu ngân bấm chọn nhanh.</w:t>
        <w:br/>
        <w:t xml:space="preserve">      - Cột Giỏ hàng tạm tính bên phải: Thao tác tăng/giảm số lượng món, tính tiền tạm tính (Chỉ lưu trên Session/RAM).</w:t>
        <w:br/>
        <w:t xml:space="preserve">      - Ô áp dụng mã Khuyến mãi (Voucher): Kiểm tra điều kiện đơn tối thiểu và tự động trừ % giảm giá.</w:t>
        <w:br/>
        <w:t xml:space="preserve">      - Nút 'Thanh toán &amp; In hóa đơn': Tạo hóa đơn lưu vào bảng Orders (trạng thái Completed, Paid) và TỰ ĐỘNG TRỪ SỐ LƯỢNG TỒN KHO của các món bánh đã bán.</w:t>
        <w:br/>
        <w:t xml:space="preserve">   2. Trang Quản lý Đơn hàng (Orders.razor):</w:t>
        <w:br/>
        <w:t xml:space="preserve">      - Danh sách toàn bộ đơn hàng (cả đơn bán tại quầy lẫn đơn khách đặt online từ Mobile gửi về).</w:t>
        <w:br/>
        <w:t xml:space="preserve">      - Bộ lọc trạng thái đơn: Chờ duyệt (Pending) | Đang làm (Confirmed) | Đang giao (Shipping) | Hoàn tất (Completed) | Đã hủy (Cancelled).</w:t>
        <w:br/>
        <w:t xml:space="preserve">      - Thao tác duyệt chuyển trạng thái đơn hàng theo quy trình bếp bánh.</w:t>
        <w:br/>
        <w:t xml:space="preserve">      - XỬ LÝ HỦY ĐƠN: Đơn hủy VẪN ĐƯỢC LƯU VÀO DB (Status = Cancelled), lưu lý do hủy, và hệ thống TỰ ĐỘNG CỘNG HOÀN TRẢ LẠI SỐ LƯỢNG BÁNH VÀO KHO (Product.Quantity).</w:t>
      </w:r>
    </w:p>
    <w:p>
      <w:pPr>
        <w:spacing w:before="120" w:after="40"/>
      </w:pPr>
      <w:r>
        <w:rPr>
          <w:b/>
          <w:color w:val="059669"/>
          <w:sz w:val="22"/>
        </w:rPr>
        <w:t>3.3. BẠN NGỌC TRÚC (Phân hệ Mobile App - Trải nghiệm Khách hàng Mua sắm)</w:t>
      </w:r>
    </w:p>
    <w:p>
      <w:r>
        <w:t>• Nhiệm vụ phụ trách: TOÀN BỘ PHÂN HỆ BAKERY MOBILE APP (.NET MAUI Blazor Hybrid)</w:t>
        <w:br/>
        <w:t>• Các màn hình và chức năng cụ thể:</w:t>
        <w:br/>
        <w:t xml:space="preserve">   1. Giao diện Mua sắm và Chọn bánh:</w:t>
        <w:br/>
        <w:t xml:space="preserve">      - Hiển thị danh sách bánh theo Loại sản phẩm trên điện thoại (khung hiển thị 430x860px).</w:t>
        <w:br/>
        <w:t xml:space="preserve">      - Tìm kiếm món bánh nhanh, xem chi tiết giá, hình ảnh và mô tả thành phần.</w:t>
        <w:br/>
        <w:t xml:space="preserve">      - Quản lý Giỏ hàng (CartService): Thêm bánh vào giỏ, chọn số lượng, chọn kích cỡ bánh (Size S, M, L).</w:t>
        <w:br/>
        <w:t xml:space="preserve">      - Khung ghi chú riêng cho bánh sinh nhật (Ví dụ: 'Ghi chữ Chúc mừng sinh nhật Tuấn Anh 20 tuổi').</w:t>
        <w:br/>
        <w:t xml:space="preserve">   2. Màn hình Đặt hàng Online (Checkout):</w:t>
        <w:br/>
        <w:t xml:space="preserve">      - Form nhập thông tin nhận bánh: Tên khách hàng, Số điện thoại, Địa chỉ giao hàng, Thời gian hẹn giao bánh.</w:t>
        <w:br/>
        <w:t xml:space="preserve">      - Chọn phương thức thanh toán: Tiền mặt khi nhận hàng (COD) hoặc Chuyển khoản ngân hàng (VietQR).</w:t>
        <w:br/>
        <w:t xml:space="preserve">      - Nhập mã ưu đãi giảm giá (Voucher).</w:t>
        <w:br/>
        <w:t xml:space="preserve">      - Nút 'Xác nhận Đặt hàng': Tạo bản ghi đơn hàng mới vào DB (trạng thái Pending) để nhân viên bên WebAdmin tiếp nhận xử lý.</w:t>
        <w:br/>
        <w:t xml:space="preserve">   3. Quản lý Hồ sơ &amp; Lịch sử Đơn hàng:</w:t>
        <w:br/>
        <w:t xml:space="preserve">      - Trang xem danh sách đơn hàng đã mua và theo dõi tiến trình làm bánh/giao hàng.</w:t>
        <w:br/>
        <w:t xml:space="preserve">      - Form Đăng ký tài khoản Khách hàng mới và Đăng nhập trên App.</w:t>
      </w:r>
    </w:p>
    <w:p>
      <w:pPr>
        <w:spacing w:before="120" w:after="40"/>
      </w:pPr>
      <w:r>
        <w:rPr>
          <w:b/>
          <w:color w:val="9333EA"/>
          <w:sz w:val="22"/>
        </w:rPr>
        <w:t>3.4. BẠN TRÂM (WebAdmin - Quản trị Nhân sự, Nhập kho &amp; Khuyến mãi)</w:t>
      </w:r>
    </w:p>
    <w:p>
      <w:r>
        <w:t>• Nhiệm vụ phụ trách: MODULE 1 + MODULE 2 (NHÂN SỰ) + MODULE 4 (KHO) + MODULE 6 (KHUYẾN MÃI)</w:t>
        <w:br/>
        <w:t>• Các màn hình và chức năng cụ thể:</w:t>
        <w:br/>
        <w:t xml:space="preserve">   1. Module 1: Xác thực &amp; Đăng nhập WebAdmin (Login.razor, Profile.razor, Đổi mật khẩu).</w:t>
        <w:br/>
        <w:t xml:space="preserve">   2. Module 2: Quản lý Nhân sự (Employees.razor) [TÁCH RIÊNG THEO YÊU CẦU GV]:</w:t>
        <w:br/>
        <w:t xml:space="preserve">      - Trang danh sách nhân sự cửa hàng (Bếp bánh, Thu ngân, Quản lý).</w:t>
        <w:br/>
        <w:t xml:space="preserve">      - Form thêm mới nhân viên (tạo tài khoản, phân quyền, nhập hồ sơ).</w:t>
        <w:br/>
        <w:t xml:space="preserve">      - Chỉnh sửa thông tin nhân viên hoặc khóa tài khoản khi nhân viên nghỉ việc (Status = Inactive).</w:t>
        <w:br/>
        <w:t xml:space="preserve">   3. Module 4: Quản lý Kho &amp; Nhà cung cấp (Suppliers.razor &amp; ImportReceipts.razor):</w:t>
        <w:br/>
        <w:t xml:space="preserve">      - Quản lý danh bạ Nhà cung cấp nguyên liệu và xưởng làm bánh (Tên, SĐT, Địa chỉ).</w:t>
        <w:br/>
        <w:t xml:space="preserve">      - Màn hình Lập phiếu nhập kho: Chọn nhà cung cấp, chọn danh sách món bánh nhập, số lượng nhập và đơn giá vốn.</w:t>
        <w:br/>
        <w:t xml:space="preserve">      - Khi lưu phiếu nhập: Hệ thống TỰ ĐỘNG CỘNG DỒN SỐ LƯỢNG TỒN KHO (Product.Quantity = Product.Quantity + Quantity_Nhap).</w:t>
        <w:br/>
        <w:t xml:space="preserve">      - Tra cứu lịch sử nhập kho và tổng chi phí tiền hàng đã chi trả cho đối tác.</w:t>
        <w:br/>
        <w:t xml:space="preserve">   4. Module 6: Quản lý Chương trình Khuyến mãi (Promotions.razor):</w:t>
        <w:br/>
        <w:t xml:space="preserve">      - Form tạo chiến dịch khuyến mãi: Mã khuyến mãi (ví dụ: BAKERY2026), ngày bắt đầu, ngày kết thúc.</w:t>
        <w:br/>
        <w:t xml:space="preserve">      - Thiết lập điều kiện giảm giá có quy tắc chặn lỗ: % giảm, đơn hàng tối thiểu (MinOrderAmount) và mức giảm tối đa (MaxDiscountAmount).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4. MA TRẬN PHÂN CÔNG CÔNG VIỆC &amp; TIÊU CHÍ HOÀN THÀNH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Hạng Mục Công Việc / Màn Hình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Thành Viên Phụ Trách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Kết Quả Đầu Ra (Deliverables)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Kiến trúc hệ thống, EF Core, Auto-Detect DB, Seeder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Trường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Mã nguồn Core, Infrastructure, chạy được trên mọi máy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Đã xong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3: Quản lý Loại sản phẩm &amp; Menu Sản phẩm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Trường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Categories.razor, Products.razor, ProductService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Đã xong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7: Trang Báo cáo Doanh thu, Tồn kho &amp; Best Sellers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Trường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Reports.razor, Biểu đồ thống kê, Báo cáo tồn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5: Màn hình Bán hàng tại quầy POS (Trừ kho tự động)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Tuyền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Pos.razor, Giỏ hàng quầy, Xử lý trừ kho khi bán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5: Trang Quản lý Đơn hàng &amp; Xử lý Hủy hoàn kho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Tuyền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Orders.razor, Bộ lọc đơn, Quy trình hoàn tồn kho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Mobile App: Giỏ hàng, Ghi chú bánh, Đặt hàng Online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Trúc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CartService, CheckoutPage, Đơn hàng Pending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7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Mobile App: Đăng ký, Đăng nhập &amp; Lịch sử đơn hàng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Trúc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CustomerProfile, OrderHistory, Xác thực khách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1: Đăng nhập WebAdmin &amp; Đổi mật khẩu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Trâm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Login.razor, Xác thực phân quyền Role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9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2: Quản lý Hồ sơ &amp; Khóa tài khoản Nhân sự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Trâm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Employees.razor, Quản lý chức vụ, Khóa Inactive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10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4: Quản lý Nhà cung cấp &amp; Lập phiếu nhập kho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Trâm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Suppliers.razor, ImportReceipts.razor, Tăng tồn kho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11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Module 6: Quản lý Chiến dịch Khuyến mãi (Chặn lỗ)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Trâm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Promotions.razor, PromotionService, Thiết lập luật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Cần làm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5. QUY TRÌNH PHỐI HỢP GIT &amp; NGUYÊN TẮC LÀM VIỆC NHÓM</w:t>
      </w:r>
    </w:p>
    <w:p>
      <w:r>
        <w:t>Để đảm bảo 4 thành viên code song song mà không bao giờ bị đè code hoặc xung đột (Merge Conflict), nhóm tuân thủ nghiêm ngặt các quy tắc sau:</w:t>
        <w:br/>
        <w:br/>
        <w:t>1. QUY TẮC NHÁNH (GIT BRANCHING):</w:t>
        <w:br/>
        <w:t xml:space="preserve">   • Mỗi bạn làm việc trên một nhánh riêng biệt, tuyệt đối KHÔNG commit trực tiếp vào nhánh 'main':</w:t>
        <w:br/>
        <w:t xml:space="preserve">     - Bạn Trường: git checkout -b feature-reports</w:t>
        <w:br/>
        <w:t xml:space="preserve">     - Bạn Tuyền:   git checkout -b feature-pos-orders</w:t>
        <w:br/>
        <w:t xml:space="preserve">     - Bạn Trúc:    git checkout -b feature-mobile-app</w:t>
        <w:br/>
        <w:t xml:space="preserve">     - Bạn Trâm:    git checkout -b feature-admin-inventory</w:t>
        <w:br/>
        <w:br/>
        <w:t>2. QUY TẮC ĐỒNG BỘ MỖI NGÀY:</w:t>
        <w:br/>
        <w:t xml:space="preserve">   • Trước khi bắt đầu code mỗi ngày, gõ: git pull origin main để cập nhật mã nguồn mới nhất từ nhóm.</w:t>
        <w:br/>
        <w:t xml:space="preserve">   • Sau khi hoàn thành xong màn hình của mình, gõ git push origin [nhánh-của-mình] và báo bạn Trường (Leader) kiểm tra để gộp vào main.</w:t>
        <w:br/>
        <w:br/>
        <w:t>3. NGUYÊN TẮC CƠ SỞ DỮ LIỆU:</w:t>
        <w:br/>
        <w:t xml:space="preserve">   • KHÔNG AI sửa dòng connection string trong appsettings.json hay MauiProgram.cs vì hệ thống đã tự động nhận diện cả máy Trường (local) và máy Tuyền/Trúc/Trâm (SQLEXPRESS).</w:t>
        <w:br/>
        <w:t xml:space="preserve">   • Khi khởi động kiểm tra: Bạn Trường, Tuyền, Trâm chỉ cần click 'Chay_Web_Admin.bat', bạn Trúc click 'Chay_App_Mobile.bat'.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